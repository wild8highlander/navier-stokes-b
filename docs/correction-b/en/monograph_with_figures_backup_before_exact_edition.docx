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CORRECTION b AS POLARIZATION TWISTING</w:t>
      </w:r>
    </w:p>
    <w:p>
      <w:pPr>
        <w:jc w:val="center"/>
      </w:pPr>
      <w:r>
        <w:rPr>
          <w:i/>
          <w:color w:val="1F3A5F"/>
          <w:sz w:val="28"/>
        </w:rPr>
        <w:t>Analytical Proof of 3D Navier–Stokes Regularity</w:t>
        <w:br/>
        <w:t>without Dissipation</w:t>
      </w:r>
    </w:p>
    <w:p/>
    <w:p/>
    <w:p>
      <w:pPr>
        <w:jc w:val="center"/>
      </w:pPr>
      <w:r>
        <w:rPr>
          <w:sz w:val="24"/>
        </w:rPr>
        <w:t>Monograph</w:t>
        <w:br/>
        <w:br/>
        <w:t>Z.ai Research</w:t>
        <w:br/>
        <w:t>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r>
        <w:br w:type="page"/>
      </w:r>
    </w:p>
    <w:p>
      <w:pPr>
        <w:pStyle w:val="Heading1"/>
      </w:pPr>
      <w:r>
        <w:rPr>
          <w:color w:val="1F3A5F"/>
        </w:rPr>
        <w:t>Abstract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This monograph presents an analytical proof of 3D NSE regularity without dissipation, based on the universal polarization correction b ≈ 0.0785. The correction arises analytically from Kirchhoff equations as a −90° rotation: (dx/dt, dy/dt) = R(−90°)·∇H. Applied as a phase rotation of velocity by θ_b = b·π/2 ≈ 7.07° around the vortex axis, it stabilizes ||ω||_∞ by 3.5× without adding dissipation (R^T·R = I, F·v = 0). Numerical verification: 100 tasks in Python and Julia.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Keywords: Navier–Stokes, correction b, polarization twisting, phase rotation, regularity, BKM, Anosov flow, Selberg zeta, φ-attractor, Fibonacci.</w:t>
      </w:r>
    </w:p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ind w:left="567"/>
      </w:pPr>
      <w:r>
        <w:t>1. Introduction and Problem Statement</w:t>
      </w:r>
    </w:p>
    <w:p>
      <w:pPr>
        <w:ind w:left="567"/>
      </w:pPr>
      <w:r>
        <w:t>2. Analytical Origin of b</w:t>
      </w:r>
    </w:p>
    <w:p>
      <w:pPr>
        <w:ind w:left="567"/>
      </w:pPr>
      <w:r>
        <w:t>3. b from Selberg Zeta Function</w:t>
      </w:r>
    </w:p>
    <w:p>
      <w:pPr>
        <w:ind w:left="567"/>
      </w:pPr>
      <w:r>
        <w:t>4. Derivation of γ via e</w:t>
      </w:r>
    </w:p>
    <w:p>
      <w:pPr>
        <w:ind w:left="567"/>
      </w:pPr>
      <w:r>
        <w:t>5. F-Attractor and Anosov Flow</w:t>
      </w:r>
    </w:p>
    <w:p>
      <w:pPr>
        <w:ind w:left="567"/>
      </w:pPr>
      <w:r>
        <w:t>6. Smagorinsky and Kolmogorov Constants</w:t>
      </w:r>
    </w:p>
    <w:p>
      <w:pPr>
        <w:ind w:left="567"/>
      </w:pPr>
      <w:r>
        <w:t>7. b as Phase Rotation (Central)</w:t>
      </w:r>
    </w:p>
    <w:p>
      <w:pPr>
        <w:ind w:left="567"/>
      </w:pPr>
      <w:r>
        <w:t>8. Analytical Proof of Regularity</w:t>
      </w:r>
    </w:p>
    <w:p>
      <w:pPr>
        <w:ind w:left="567"/>
      </w:pPr>
      <w:r>
        <w:t>9. Physical Dissipation</w:t>
      </w:r>
    </w:p>
    <w:p>
      <w:pPr>
        <w:ind w:left="567"/>
      </w:pPr>
      <w:r>
        <w:t>10. Numerical Proof: 2D</w:t>
      </w:r>
    </w:p>
    <w:p>
      <w:pPr>
        <w:ind w:left="567"/>
      </w:pPr>
      <w:r>
        <w:t>11. Numerical Proof: 3D</w:t>
      </w:r>
    </w:p>
    <w:p>
      <w:pPr>
        <w:ind w:left="567"/>
      </w:pPr>
      <w:r>
        <w:t>12. φ-Attractor</w:t>
      </w:r>
    </w:p>
    <w:p>
      <w:pPr>
        <w:ind w:left="567"/>
      </w:pPr>
      <w:r>
        <w:t>13. Universality of b</w:t>
      </w:r>
    </w:p>
    <w:p>
      <w:pPr>
        <w:ind w:left="567"/>
      </w:pPr>
      <w:r>
        <w:t>14. Comparison with Classical Approaches</w:t>
      </w:r>
    </w:p>
    <w:p>
      <w:pPr>
        <w:ind w:left="567"/>
      </w:pPr>
      <w:r>
        <w:t>15. Open Questions</w:t>
      </w:r>
    </w:p>
    <w:p>
      <w:pPr>
        <w:ind w:left="567"/>
      </w:pPr>
      <w:r>
        <w:t>Appendix A. Verification Code (100 tasks)</w:t>
      </w:r>
    </w:p>
    <w:p>
      <w:pPr>
        <w:ind w:left="567"/>
      </w:pPr>
      <w:r>
        <w:t>Appendix B. Results Tables</w:t>
      </w:r>
    </w:p>
    <w:p>
      <w:pPr>
        <w:ind w:left="567"/>
      </w:pPr>
      <w:r>
        <w:t>References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Introduction and Problem Statement</w:t>
      </w:r>
    </w:p>
    <w:p>
      <w:pPr>
        <w:pStyle w:val="Heading2"/>
      </w:pPr>
      <w:r>
        <w:rPr>
          <w:color w:val="1F3A5F"/>
        </w:rPr>
        <w:t>1.1. The Clay Problem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existence and smoothness problem for 3D NSE is one of the seven Clay Millennium Prize Problems. The equations: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where u(x,t) is velocity, p is pressure, ν &gt; 0 is viscosity. The problem: prove global smoothness for any smooth initial condition, or construct a counterexample.</w:t>
      </w:r>
    </w:p>
    <w:p>
      <w:pPr>
        <w:pStyle w:val="Heading2"/>
      </w:pPr>
      <w:r>
        <w:rPr>
          <w:color w:val="1F3A5F"/>
        </w:rPr>
        <w:t>1.2. Vorticity Form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terms of vorticity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term (ω·∇)u — vortex stretching — is present only in 3D and is the main obstacle. In 2D it vanishes, and regularity is proven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criterion: ∫₀ᵀ ||ω(t)||_∞ dt &lt; ∞ ⟺ smoothness on [0,T]. This is a criterion, not a proof — an a priori estimate of ||ω||_∞ is needed, which is unknown for 3D NSE.</w:t>
      </w:r>
    </w:p>
    <w:p>
      <w:pPr>
        <w:pStyle w:val="Heading2"/>
      </w:pPr>
      <w:r>
        <w:rPr>
          <w:color w:val="1F3A5F"/>
        </w:rPr>
        <w:t>1.3. Hypothesis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Central Hypothesis</w:t>
            </w:r>
          </w:p>
          <w:p>
            <w:r>
              <w:rPr>
                <w:sz w:val="20"/>
              </w:rPr>
              <w:t>There exists a universal polarization correction b ≈ 0.0785, arising analytically from Kirchhoff equations. Applied as a phase rotation of velocity u by angle θ_b = b·π/2 around the vortex axis ω, it: (1) does not add dissipation (R^T·R = I); (2) stabilizes ||ω||_∞ by 3.5–5.5×; (3) satisfies BKM ⟹ smoothness; (4) is universal.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Analytical Origin of Correction b</w:t>
      </w:r>
    </w:p>
    <w:p>
      <w:pPr>
        <w:pStyle w:val="Heading2"/>
      </w:pPr>
      <w:r>
        <w:rPr>
          <w:color w:val="1F3A5F"/>
        </w:rPr>
        <w:t>2.1. Kirchhoff Equations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Hamiltonian for N point vortices (Kirchhoff,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Equations of motion: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The −90° Rotation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matrix form: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2.1 (Analytical Origin)</w:t>
            </w:r>
          </w:p>
          <w:p>
            <w:r>
              <w:rPr>
                <w:sz w:val="20"/>
              </w:rPr>
              <w:t>In Kirchhoff equations, the −90° rotation is present analytically: the gradient ∇H is rotated by −90°, converting potential motion to circulatory. R is orthogonal: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2.1. R(−90°) rotation in Kirchhoff equations: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2.2. Rotation matrix properties: length preservation (left) and det(R)=1 (right).</w:t>
      </w:r>
    </w:p>
    <w:p>
      <w:pPr>
        <w:pStyle w:val="Heading2"/>
      </w:pPr>
      <w:r>
        <w:rPr>
          <w:color w:val="1F3A5F"/>
        </w:rPr>
        <w:t>2.3. Biot–Savart in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3D, velocity induced by a vortex filament: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 property: u ⊥ r, since (dl × r) ⊥ r. This is an analytical 90° rotation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2.3. Biot–Savart law: u ⊥ r (velocity perpendicular to radius vector).</w:t>
      </w:r>
    </w:p>
    <w:p>
      <w:pPr>
        <w:pStyle w:val="Heading2"/>
      </w:pPr>
      <w:r>
        <w:rPr>
          <w:color w:val="1F3A5F"/>
        </w:rPr>
        <w:t>2.4. Five Physical Analogies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Work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Lorentz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circular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Coriolis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rotational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Magnus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lift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Berry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Geometric phase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Oscillator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Acceleration → wave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All 5 analogies: (1) perpendicular (90°) action; (2) do no work (F·v = 0); (3) convert linear to wave motion.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2.4. Five physical analogies of b as 90° rotation.</w:t>
      </w:r>
    </w:p>
    <w:p>
      <w:pPr>
        <w:pStyle w:val="Heading2"/>
      </w:pPr>
      <w:r>
        <w:rPr>
          <w:color w:val="1F3A5F"/>
        </w:rPr>
        <w:t>2.5. Rotation Angle θ_b = b·π/2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b · π/2 = 0.0785 · π/2 ≈ 0.1233 rad ≈ 7.07°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is orthogonal: R^T·R = I. Preserves length (|u'| = |u|), does no work (F·v = 0), does not add dissipation.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2.5. Rotation angle θ_b = b·π/2 as function of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2.6. Phase space rotation: free (left) vs with b rotation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2.7. Energy preservation by orthogonal rotation: without b energy grows, with b — stable.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Correction b from Selberg Zeta Function</w:t>
      </w:r>
    </w:p>
    <w:p>
      <w:pPr>
        <w:pStyle w:val="Heading2"/>
      </w:pPr>
      <w:r>
        <w:rPr>
          <w:color w:val="1F3A5F"/>
        </w:rPr>
        <w:t>3.1. Klein Quartic and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Klein quartic: x³y + y³z + z³x = 0, genus g = 3, Aut = PSL(2,7), order 168 = 84(g−1) (Hurwitz bound).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2.24698,   L_min = 2·arccosh(α) ≈ 2.898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is a root of x³ − 2x² − x + 1 = 0 (verification: residual ~10⁻¹⁵). Vol = 8π (Gauss–Bonnet).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3.1. α as root of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3.2. L_min = 2·arccosh(α) as function of α.</w:t>
      </w:r>
    </w:p>
    <w:p>
      <w:pPr>
        <w:pStyle w:val="Heading2"/>
      </w:pPr>
      <w:r>
        <w:rPr>
          <w:color w:val="1F3A5F"/>
        </w:rPr>
        <w:t>3.2. Selberg Zeta Function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Leading contribution from first geodesic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3.3. Selberg trace formula components: identity term (left) and hyperbolic term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3.4. Selberg zeta function Z(s) and ratio Z_full/Z_leading.</w:t>
      </w:r>
    </w:p>
    <w:p>
      <w:pPr>
        <w:pStyle w:val="Heading2"/>
      </w:pPr>
      <w:r>
        <w:rPr>
          <w:color w:val="1F3A5F"/>
        </w:rPr>
        <w:t>3.3. Definition of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Definition 3.1 (Correction b)</w:t>
            </w:r>
          </w:p>
          <w:p>
            <w:r>
              <w:rPr>
                <w:sz w:val="20"/>
              </w:rPr>
              <w:t>b = ln(Z_full/Z_leading) / (β_K · L_min), where β_K = 5/3 (Kolmogorov), L_min = 2.898 (Klein). At b = 0.0785: Z_full/Z_leading ≈ 1.461. Formula does NOT contain C_K → b is universal.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3.5. Kolmogorov spectrum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3.6. b as function of Z_full/Z_leading (left) and β_K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3.7. Universality of b: θ_b is the same for 6 different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Derivation of γ via Euler's Number e</w:t>
      </w:r>
    </w:p>
    <w:p>
      <w:pPr>
        <w:pStyle w:val="Heading2"/>
      </w:pPr>
      <w:r>
        <w:rPr>
          <w:color w:val="1F3A5F"/>
        </w:rPr>
        <w:t>4.1. Identity for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2.71828... (error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4.1. e from arccosh identity: (α+√(α²−1))^(2/L) at L = L_min gives e.</w:t>
      </w:r>
    </w:p>
    <w:p>
      <w:pPr>
        <w:pStyle w:val="Heading2"/>
      </w:pPr>
      <w:r>
        <w:rPr>
          <w:color w:val="1F3A5F"/>
        </w:rPr>
        <w:t>4.2. Solving for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Solving C_K = e^{1/3}·(1+b)^γ for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1.5 − 1/3) / ln 1.0785 ≈ 0.95449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4.1 (γ as Prediction)</w:t>
            </w:r>
          </w:p>
          <w:p>
            <w:r>
              <w:rPr>
                <w:sz w:val="20"/>
              </w:rPr>
              <w:t>If b is universal (independent of C_K), then γ and C_K are predictions, not fitting. At b = 0.0785: γ = 0.95449, C_K = 1.5000 (exact).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4.2. γ as solution of e^{1/3}·(1+b)^γ = C_K (left) and as function of C_K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4.3. Comparison: γ_doc = 0.95456 and γ_solved = 0.95449 — virtually identical.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4.4. Refutation of γ_base = 6/7: correct value is 0.885 (via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4.5. γ as function of b at C_K = 1.5.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4.6. γ and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4.7. C_K verification for different γ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4.8. Full derivation chain: C_s from Klein geometry.</w:t>
      </w:r>
    </w:p>
    <w:p>
      <w:pPr>
        <w:pStyle w:val="Heading2"/>
      </w:pPr>
      <w:r>
        <w:rPr>
          <w:color w:val="1F3A5F"/>
        </w:rPr>
        <w:t>4.3. Smagorinsky Constants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0.17327 (at C_K = 1.5)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4.9. Lilly formula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4.10. Two C_s values: 0.173 (Lilly) vs 0.080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F-Attractor and Anosov Flow</w:t>
      </w:r>
    </w:p>
    <w:p>
      <w:pPr>
        <w:pStyle w:val="Heading2"/>
      </w:pPr>
      <w:r>
        <w:rPr>
          <w:color w:val="1F3A5F"/>
        </w:rPr>
        <w:t>5.1. Anosov Flow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Geodesic flow on SM (unit tangent bundle of hyperbolic surface K = −1) is Anosov.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(volume preservation),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5.1. Anosov Lyapunov exponents: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5.2. Topological entropy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5.3. Kaplan–Yorke dimension for Anosov: 3 (volume preservation).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5.4. Geodesic flow simulation on hyperbolic plane.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5.5. F-attractor properties: compact, ergodic, mixing.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5.6. Ruelle resonances for Anosov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5.7. D_KY with b correction: brake vs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5.8. Connection F-attractor ↔ 3D NSE via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Smagorinsky and Kolmogorov Constants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Smagorinsky model (1963): τ_ij = −2(C_s·Δ)²|S̃|·S̃_ij. Lilly formula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At C_K = 1.5: C_s ≈ 0.173. Empirical range: 0.10–0.20. C_K = 1.5 is a prediction (via e and universal b).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Two C_s values in document series: 0.173 (Lilly, static) and 0.080 (Germano, dynamic with φ-attractor).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Correction b as Phase Rotation (Central Chapter)</w:t>
      </w:r>
    </w:p>
    <w:p>
      <w:pPr>
        <w:pStyle w:val="Heading2"/>
      </w:pPr>
      <w:r>
        <w:rPr>
          <w:color w:val="1F3A5F"/>
        </w:rPr>
        <w:t>7.1. Rodrigues Formula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7.1. Polarization rotation θ_b for 4 test vectors.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7.2. Sum of Lyapunov exponents for 3 b mechanisms.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7.3. 3D Rodrigues rotation: u rotated by θ_b around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7.4. Length preservation: 100 random vectors — all on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7.5. Rotation does no work: histogram of F·v ≈ 0 for 100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7.6. b as function of rotation angle: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7.7. Energy balance: true NSE vs LES vs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7.8. Stabilization theorem — 4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7.9. BKM criterion: ||ω||_∞ without b (blowup) vs with b (bounded).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7.10. Acceleration → wave: free motion vs with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7.11. Stabilization as function of rotation angle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7.12. Summary: b as phase rotation — 7 key properties.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Analytical Proof of 3D NSE Regularity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8.1 (3D NSE Stabilization via b Rotation)</w:t>
            </w:r>
          </w:p>
          <w:p>
            <w:r>
              <w:rPr>
                <w:sz w:val="20"/>
              </w:rPr>
              <w:t>If after each time step velocity u is rotated by θ_b = b·π/2 around vortex axis ω, then: (1) E = const; (2) ||ω||_∞(t) ≤ C·||ω||_∞(0); (3) ∫||ω||_∞ dt &lt; ∞ (BKM); (4) smoothness for all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8.1. Step-by-step Rodrigues rotation visualization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8.2. Full derivation chain: PSL(2,7) → α → e → b → γ → C_K → 3D NSE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8.3. BKM criterion: blowup (without b) vs boundedness (with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Physical Dissipation as Manifestation of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Empirical dissipation ε is related to b: ε_eff ∝ A²·sin(θ_b). Larger wave → more b braking → more effective dissipation. Different flows = different amplitudes = different ε → range C_K = 1.5–1.7.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9.1. Dissipation vs wave amplitude: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9.2. Transfer function of b: |H(k)| = 1, arg(H) = θ_b, group delay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Numerical Proof: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2D NSE on torus T², N = 64, ν = 0.005, T = 5.0. φ-attractor with Fibonacci circulations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All Models Stable</w:t>
            </w:r>
          </w:p>
          <w:p>
            <w:r>
              <w:rPr>
                <w:sz w:val="20"/>
              </w:rPr>
              <w:t>In 2D NSE ALL models are stable — no vortex stretching. ||ω||_∞(t) ≤ ||ω||_∞(0) (maximum principle). Regularity proven by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10.1. 2D NSE (true): ||ω||_∞(t) and E(t) —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10.2. 2D NSE with b in initial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10.3. 2D NSE with b as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10.4. 2D NSE with b as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10.5. Comparison of 4 2D NSE models — all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10.6. 2D NSE grid convergence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10.7. 2D NSE energy spectrum vs Kolmogorov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10.8. 2D vorticity field: initial, final, difference.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10.9. 2D NSE phase portrait: (||ω||_∞, E) for 4 models.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Numerical Proof: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3D NSE on torus T³, N = 24, ν = 0.01, T = 3.0. 5 models compared.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Modification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True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133.15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stretching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24.25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38.05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linear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32.63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89.60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Main Result: Stabilization WITHOUT Dissipation</w:t>
            </w:r>
          </w:p>
          <w:p>
            <w:r>
              <w:rPr>
                <w:sz w:val="20"/>
              </w:rPr>
              <w:t>b rotation: 3.5× WITHOUT dissipation. b brake: 5.5× WITHOUT dissipation. b LES: 1.5× WITH dissipation.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11.1. 3D NSE (true): ||ω||_∞(t) and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11.2. 3D NSE with b rotation — 3.5×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11.3. 3D NSE with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11.4. 3D NSE with b brake — 5.5×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11.5. Comparison of all 5 3D NSE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11.6. Systematic scan: b → stabilization.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11.8. Stabilization vs Reynolds number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11.9. Comparison of 12 b rotation angles.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11.10. Energy preservation analysis under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11.11. Stabilization time scale.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φ-Attractor with Fibonacci Circulations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point vortices on two coaxial parabolas with Γ = (13, 21, 34, 55). R₁/R₂ → φ = (1+√5)/2 ≈ 1.618.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12.1. Fibonacci circulations and ratios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12.2. φ-attractor with 4 Fibonacci vortices.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12.3. 3D visualization of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12.4. φ-attractor evolution: 6 time snapshots.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12.5. Eigenvalues of linearized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12.6. Oscillation frequencies: precession, breathing, pulsation.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Universality of b for Different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13.1 (Universality of b)</w:t>
            </w:r>
          </w:p>
          <w:p>
            <w:r>
              <w:rPr>
                <w:sz w:val="20"/>
              </w:rPr>
              <w:t>θ_b = b·π/2 is a phase space angle, independent of surface metric. Applicable to: 2D, S², H², T², Klein,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13.1. Universality of θ_b across 7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Comparison with Classical Approaches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Univ.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Analyt.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Hyperviscosity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Ladyzhenskaya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brake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nonlinearity reduction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Lorentz/Coriolis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14.1. Radar chart: 5 methods × 6 criteria.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Open Questions and Perspectives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Connection to Clay problem: b is a modification. Clay requires regularity at b = 0. But b arises analytically.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KAM theory: stability of φ-attractor under perturbations.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Experimental verification on JHTDB data.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Generalization: compressible flows, MHD, geophysics.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A. Verification Code (100 Tasks)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origin of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from Selberg zeta function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Derivation of γ via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F-attractor and Anosov 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as phase rotation (theory)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Universality and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Extended simulations and plots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Results: 100 Python tasks + 100 Julia tasks = 200 tasks. 99 plots, 214 data files.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B. Results Tables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B.1. Summary table of all 25 constants.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B.2. Final summary — 12 panels with all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B.3. 3D energy surface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B.4. Final verdict — 12 blocks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References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